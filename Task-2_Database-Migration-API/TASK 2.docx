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5072" w14:textId="75999B98" w:rsidR="00453318" w:rsidRDefault="00C5022E" w:rsidP="00C5022E">
      <w:pPr>
        <w:pStyle w:val="Title"/>
        <w:jc w:val="center"/>
      </w:pPr>
      <w:r w:rsidRPr="00C5022E">
        <w:rPr>
          <w:sz w:val="72"/>
          <w:szCs w:val="72"/>
        </w:rPr>
        <w:t xml:space="preserve">Task 2 </w:t>
      </w:r>
      <w:r w:rsidR="00000000" w:rsidRPr="00C5022E">
        <w:rPr>
          <w:sz w:val="72"/>
          <w:szCs w:val="72"/>
        </w:rPr>
        <w:t>Project Report</w:t>
      </w:r>
      <w:r w:rsidR="00000000">
        <w:br/>
      </w:r>
      <w:r w:rsidR="00000000" w:rsidRPr="00C5022E">
        <w:rPr>
          <w:sz w:val="44"/>
          <w:szCs w:val="44"/>
        </w:rPr>
        <w:t>Book Migration API using Spring Boot, MySQL and Flyway</w:t>
      </w:r>
    </w:p>
    <w:p w14:paraId="6A4EF2BD" w14:textId="77777777" w:rsidR="00453318" w:rsidRDefault="00000000">
      <w:r w:rsidRPr="00C5022E">
        <w:rPr>
          <w:b/>
          <w:sz w:val="24"/>
          <w:szCs w:val="24"/>
        </w:rPr>
        <w:t>InternSpark AICTE-listed Java Internship</w:t>
      </w:r>
      <w:r w:rsidRPr="00C5022E">
        <w:rPr>
          <w:b/>
          <w:sz w:val="24"/>
          <w:szCs w:val="24"/>
        </w:rPr>
        <w:br/>
      </w:r>
      <w:r w:rsidRPr="00C5022E">
        <w:rPr>
          <w:sz w:val="24"/>
          <w:szCs w:val="24"/>
        </w:rPr>
        <w:t>Developed by: Shashank Kumar</w:t>
      </w:r>
      <w:r>
        <w:br/>
      </w:r>
    </w:p>
    <w:p w14:paraId="71C327E1" w14:textId="77777777" w:rsidR="00453318" w:rsidRDefault="00000000">
      <w:pPr>
        <w:pStyle w:val="Heading1"/>
      </w:pPr>
      <w:r>
        <w:t>1. Introduction</w:t>
      </w:r>
    </w:p>
    <w:p w14:paraId="66DDE02B" w14:textId="77777777" w:rsidR="00453318" w:rsidRDefault="00000000">
      <w:r>
        <w:t>Book Migration API is a Spring Boot based RESTful application developed to demonstrate relational database integration using MySQL together with Spring Data JPA and Flyway database migrations. The project follows a layered architecture consisting of Controller, Service, Repository and Entity layers. Flyway is used to maintain version-controlled database schema changes while Spring Data JPA simplifies database access through repositories.</w:t>
      </w:r>
    </w:p>
    <w:p w14:paraId="68EDAE28" w14:textId="77777777" w:rsidR="00453318" w:rsidRDefault="00000000">
      <w:pPr>
        <w:pStyle w:val="Heading1"/>
      </w:pPr>
      <w:r>
        <w:t>2. Objectives</w:t>
      </w:r>
    </w:p>
    <w:p w14:paraId="013F1AE3" w14:textId="77777777" w:rsidR="00453318" w:rsidRDefault="00000000">
      <w:r>
        <w:t>- Integrate a Spring Boot application with MySQL.</w:t>
      </w:r>
    </w:p>
    <w:p w14:paraId="6CF72E95" w14:textId="77777777" w:rsidR="00453318" w:rsidRDefault="00000000">
      <w:r>
        <w:t>- Demonstrate Object Relational Mapping using Spring Data JPA.</w:t>
      </w:r>
    </w:p>
    <w:p w14:paraId="61C30C34" w14:textId="77777777" w:rsidR="00453318" w:rsidRDefault="00000000">
      <w:r>
        <w:t>- Manage database schema evolution using Flyway.</w:t>
      </w:r>
    </w:p>
    <w:p w14:paraId="12B818DC" w14:textId="77777777" w:rsidR="00453318" w:rsidRDefault="00000000">
      <w:r>
        <w:t>- Seed sample records automatically.</w:t>
      </w:r>
    </w:p>
    <w:p w14:paraId="3B9E6DF7" w14:textId="77777777" w:rsidR="00453318" w:rsidRDefault="00000000">
      <w:r>
        <w:t>- Implement CRUD REST APIs for book management.</w:t>
      </w:r>
    </w:p>
    <w:p w14:paraId="47ED5F7E" w14:textId="77777777" w:rsidR="00453318" w:rsidRDefault="00000000">
      <w:r>
        <w:t>- Test endpoints using Postman.</w:t>
      </w:r>
    </w:p>
    <w:p w14:paraId="7875388A" w14:textId="77777777" w:rsidR="00453318" w:rsidRDefault="00000000">
      <w:pPr>
        <w:pStyle w:val="Heading1"/>
      </w:pPr>
      <w:r>
        <w:t>3. Technologies Used</w:t>
      </w:r>
    </w:p>
    <w:p w14:paraId="49023F69" w14:textId="77777777" w:rsidR="00C5022E" w:rsidRPr="00C5022E" w:rsidRDefault="00000000" w:rsidP="00C5022E">
      <w:pPr>
        <w:pStyle w:val="ListParagraph"/>
        <w:numPr>
          <w:ilvl w:val="0"/>
          <w:numId w:val="10"/>
        </w:numPr>
        <w:rPr>
          <w:sz w:val="24"/>
          <w:szCs w:val="24"/>
        </w:rPr>
      </w:pPr>
      <w:r w:rsidRPr="00C5022E">
        <w:rPr>
          <w:sz w:val="24"/>
          <w:szCs w:val="24"/>
        </w:rPr>
        <w:t>Java 17</w:t>
      </w:r>
    </w:p>
    <w:p w14:paraId="1BB2DA42" w14:textId="77777777" w:rsidR="00C5022E" w:rsidRPr="00C5022E" w:rsidRDefault="00000000" w:rsidP="00C5022E">
      <w:pPr>
        <w:pStyle w:val="ListParagraph"/>
        <w:numPr>
          <w:ilvl w:val="0"/>
          <w:numId w:val="10"/>
        </w:numPr>
        <w:rPr>
          <w:sz w:val="24"/>
          <w:szCs w:val="24"/>
        </w:rPr>
      </w:pPr>
      <w:r w:rsidRPr="00C5022E">
        <w:rPr>
          <w:sz w:val="24"/>
          <w:szCs w:val="24"/>
        </w:rPr>
        <w:t>Spring Boot 3</w:t>
      </w:r>
    </w:p>
    <w:p w14:paraId="5B4930BB" w14:textId="77777777" w:rsidR="00C5022E" w:rsidRPr="00C5022E" w:rsidRDefault="00000000" w:rsidP="00C5022E">
      <w:pPr>
        <w:pStyle w:val="ListParagraph"/>
        <w:numPr>
          <w:ilvl w:val="0"/>
          <w:numId w:val="10"/>
        </w:numPr>
        <w:rPr>
          <w:sz w:val="24"/>
          <w:szCs w:val="24"/>
        </w:rPr>
      </w:pPr>
      <w:r w:rsidRPr="00C5022E">
        <w:rPr>
          <w:sz w:val="24"/>
          <w:szCs w:val="24"/>
        </w:rPr>
        <w:t>Spring Data JPA</w:t>
      </w:r>
    </w:p>
    <w:p w14:paraId="2F940521" w14:textId="77777777" w:rsidR="00C5022E" w:rsidRPr="00C5022E" w:rsidRDefault="00000000" w:rsidP="00C5022E">
      <w:pPr>
        <w:pStyle w:val="ListParagraph"/>
        <w:numPr>
          <w:ilvl w:val="0"/>
          <w:numId w:val="10"/>
        </w:numPr>
        <w:rPr>
          <w:sz w:val="24"/>
          <w:szCs w:val="24"/>
        </w:rPr>
      </w:pPr>
      <w:r w:rsidRPr="00C5022E">
        <w:rPr>
          <w:sz w:val="24"/>
          <w:szCs w:val="24"/>
        </w:rPr>
        <w:t>MySQL</w:t>
      </w:r>
    </w:p>
    <w:p w14:paraId="45BB2B35" w14:textId="69B71456" w:rsidR="00C5022E" w:rsidRPr="00C5022E" w:rsidRDefault="00000000" w:rsidP="00C5022E">
      <w:pPr>
        <w:pStyle w:val="ListParagraph"/>
        <w:numPr>
          <w:ilvl w:val="0"/>
          <w:numId w:val="10"/>
        </w:numPr>
        <w:rPr>
          <w:sz w:val="24"/>
          <w:szCs w:val="24"/>
        </w:rPr>
      </w:pPr>
      <w:r w:rsidRPr="00C5022E">
        <w:rPr>
          <w:sz w:val="24"/>
          <w:szCs w:val="24"/>
        </w:rPr>
        <w:t>Flyway</w:t>
      </w:r>
    </w:p>
    <w:p w14:paraId="5A826265" w14:textId="77777777" w:rsidR="00C5022E" w:rsidRPr="00C5022E" w:rsidRDefault="00000000" w:rsidP="00C5022E">
      <w:pPr>
        <w:pStyle w:val="ListParagraph"/>
        <w:numPr>
          <w:ilvl w:val="0"/>
          <w:numId w:val="10"/>
        </w:numPr>
        <w:rPr>
          <w:sz w:val="24"/>
          <w:szCs w:val="24"/>
        </w:rPr>
      </w:pPr>
      <w:r w:rsidRPr="00C5022E">
        <w:rPr>
          <w:sz w:val="24"/>
          <w:szCs w:val="24"/>
        </w:rPr>
        <w:t>Maven</w:t>
      </w:r>
    </w:p>
    <w:p w14:paraId="00DC21FA" w14:textId="1F17436D" w:rsidR="00C5022E" w:rsidRPr="00C5022E" w:rsidRDefault="00000000" w:rsidP="00C5022E">
      <w:pPr>
        <w:pStyle w:val="ListParagraph"/>
        <w:numPr>
          <w:ilvl w:val="0"/>
          <w:numId w:val="10"/>
        </w:numPr>
        <w:rPr>
          <w:sz w:val="24"/>
          <w:szCs w:val="24"/>
        </w:rPr>
      </w:pPr>
      <w:r w:rsidRPr="00C5022E">
        <w:rPr>
          <w:sz w:val="24"/>
          <w:szCs w:val="24"/>
        </w:rPr>
        <w:t>Lombok</w:t>
      </w:r>
    </w:p>
    <w:p w14:paraId="49CE7B41" w14:textId="77777777" w:rsidR="00C5022E" w:rsidRPr="00C5022E" w:rsidRDefault="00000000" w:rsidP="00C5022E">
      <w:pPr>
        <w:pStyle w:val="ListParagraph"/>
        <w:numPr>
          <w:ilvl w:val="0"/>
          <w:numId w:val="10"/>
        </w:numPr>
        <w:rPr>
          <w:sz w:val="24"/>
          <w:szCs w:val="24"/>
        </w:rPr>
      </w:pPr>
      <w:r w:rsidRPr="00C5022E">
        <w:rPr>
          <w:sz w:val="24"/>
          <w:szCs w:val="24"/>
        </w:rPr>
        <w:t>IntelliJ IDEA</w:t>
      </w:r>
    </w:p>
    <w:p w14:paraId="4407092F" w14:textId="3F58B96E" w:rsidR="00453318" w:rsidRDefault="00000000" w:rsidP="00C5022E">
      <w:pPr>
        <w:pStyle w:val="ListParagraph"/>
        <w:numPr>
          <w:ilvl w:val="0"/>
          <w:numId w:val="10"/>
        </w:numPr>
        <w:rPr>
          <w:sz w:val="24"/>
          <w:szCs w:val="24"/>
        </w:rPr>
      </w:pPr>
      <w:r w:rsidRPr="00C5022E">
        <w:rPr>
          <w:sz w:val="24"/>
          <w:szCs w:val="24"/>
        </w:rPr>
        <w:t>Postman.</w:t>
      </w:r>
    </w:p>
    <w:p w14:paraId="20D1802F" w14:textId="77777777" w:rsidR="00C5022E" w:rsidRDefault="00C5022E" w:rsidP="00C5022E">
      <w:pPr>
        <w:pStyle w:val="ListParagraph"/>
        <w:rPr>
          <w:sz w:val="24"/>
          <w:szCs w:val="24"/>
        </w:rPr>
      </w:pPr>
    </w:p>
    <w:p w14:paraId="0839B426" w14:textId="77777777" w:rsidR="00C5022E" w:rsidRPr="00C5022E" w:rsidRDefault="00C5022E" w:rsidP="00C5022E">
      <w:pPr>
        <w:pStyle w:val="ListParagraph"/>
        <w:rPr>
          <w:b/>
          <w:bCs/>
          <w:sz w:val="24"/>
          <w:szCs w:val="24"/>
          <w:lang w:val="en-IN"/>
        </w:rPr>
      </w:pPr>
      <w:r w:rsidRPr="00C5022E">
        <w:rPr>
          <w:rFonts w:ascii="Segoe UI Emoji" w:hAnsi="Segoe UI Emoji" w:cs="Segoe UI Emoji"/>
          <w:b/>
          <w:bCs/>
          <w:sz w:val="24"/>
          <w:szCs w:val="24"/>
          <w:lang w:val="en-IN"/>
        </w:rPr>
        <w:lastRenderedPageBreak/>
        <w:t>📂</w:t>
      </w:r>
      <w:r w:rsidRPr="00C5022E">
        <w:rPr>
          <w:b/>
          <w:bCs/>
          <w:sz w:val="24"/>
          <w:szCs w:val="24"/>
          <w:lang w:val="en-IN"/>
        </w:rPr>
        <w:t xml:space="preserve"> Project Structure</w:t>
      </w:r>
    </w:p>
    <w:p w14:paraId="28C0DC9D" w14:textId="77777777" w:rsidR="00C5022E" w:rsidRPr="00C5022E" w:rsidRDefault="00C5022E" w:rsidP="00C5022E">
      <w:pPr>
        <w:pStyle w:val="ListParagraph"/>
        <w:rPr>
          <w:sz w:val="24"/>
          <w:szCs w:val="24"/>
          <w:lang w:val="en-IN"/>
        </w:rPr>
      </w:pPr>
      <w:r w:rsidRPr="00C5022E">
        <w:rPr>
          <w:sz w:val="24"/>
          <w:szCs w:val="24"/>
          <w:lang w:val="en-IN"/>
        </w:rPr>
        <w:t>book-migration-</w:t>
      </w:r>
      <w:proofErr w:type="spellStart"/>
      <w:r w:rsidRPr="00C5022E">
        <w:rPr>
          <w:sz w:val="24"/>
          <w:szCs w:val="24"/>
          <w:lang w:val="en-IN"/>
        </w:rPr>
        <w:t>api</w:t>
      </w:r>
      <w:proofErr w:type="spellEnd"/>
    </w:p>
    <w:p w14:paraId="09DC3F77" w14:textId="77777777" w:rsidR="00C5022E" w:rsidRPr="00C5022E" w:rsidRDefault="00C5022E" w:rsidP="00C5022E">
      <w:pPr>
        <w:pStyle w:val="ListParagraph"/>
        <w:rPr>
          <w:sz w:val="24"/>
          <w:szCs w:val="24"/>
          <w:lang w:val="en-IN"/>
        </w:rPr>
      </w:pPr>
      <w:r w:rsidRPr="00C5022E">
        <w:rPr>
          <w:sz w:val="24"/>
          <w:szCs w:val="24"/>
          <w:lang w:val="en-IN"/>
        </w:rPr>
        <w:t>│</w:t>
      </w:r>
    </w:p>
    <w:p w14:paraId="617B7632" w14:textId="77777777" w:rsidR="00C5022E" w:rsidRPr="00C5022E" w:rsidRDefault="00C5022E" w:rsidP="00C5022E">
      <w:pPr>
        <w:pStyle w:val="ListParagraph"/>
        <w:rPr>
          <w:sz w:val="24"/>
          <w:szCs w:val="24"/>
          <w:lang w:val="en-IN"/>
        </w:rPr>
      </w:pPr>
      <w:r w:rsidRPr="00C5022E">
        <w:rPr>
          <w:sz w:val="24"/>
          <w:szCs w:val="24"/>
          <w:lang w:val="en-IN"/>
        </w:rPr>
        <w:t xml:space="preserve">├── </w:t>
      </w:r>
      <w:proofErr w:type="spellStart"/>
      <w:r w:rsidRPr="00C5022E">
        <w:rPr>
          <w:sz w:val="24"/>
          <w:szCs w:val="24"/>
          <w:lang w:val="en-IN"/>
        </w:rPr>
        <w:t>src</w:t>
      </w:r>
      <w:proofErr w:type="spellEnd"/>
    </w:p>
    <w:p w14:paraId="58723E52" w14:textId="77777777" w:rsidR="00C5022E" w:rsidRPr="00C5022E" w:rsidRDefault="00C5022E" w:rsidP="00C5022E">
      <w:pPr>
        <w:pStyle w:val="ListParagraph"/>
        <w:rPr>
          <w:sz w:val="24"/>
          <w:szCs w:val="24"/>
          <w:lang w:val="en-IN"/>
        </w:rPr>
      </w:pPr>
      <w:r w:rsidRPr="00C5022E">
        <w:rPr>
          <w:sz w:val="24"/>
          <w:szCs w:val="24"/>
          <w:lang w:val="en-IN"/>
        </w:rPr>
        <w:t>│   ├── main</w:t>
      </w:r>
    </w:p>
    <w:p w14:paraId="31CDA7AE" w14:textId="77777777" w:rsidR="00C5022E" w:rsidRPr="00C5022E" w:rsidRDefault="00C5022E" w:rsidP="00C5022E">
      <w:pPr>
        <w:pStyle w:val="ListParagraph"/>
        <w:rPr>
          <w:sz w:val="24"/>
          <w:szCs w:val="24"/>
          <w:lang w:val="en-IN"/>
        </w:rPr>
      </w:pPr>
      <w:r w:rsidRPr="00C5022E">
        <w:rPr>
          <w:sz w:val="24"/>
          <w:szCs w:val="24"/>
          <w:lang w:val="en-IN"/>
        </w:rPr>
        <w:t>│   │   ├── java</w:t>
      </w:r>
    </w:p>
    <w:p w14:paraId="39A69A86" w14:textId="77777777" w:rsidR="00C5022E" w:rsidRPr="00C5022E" w:rsidRDefault="00C5022E" w:rsidP="00C5022E">
      <w:pPr>
        <w:pStyle w:val="ListParagraph"/>
        <w:rPr>
          <w:sz w:val="24"/>
          <w:szCs w:val="24"/>
          <w:lang w:val="en-IN"/>
        </w:rPr>
      </w:pPr>
      <w:r w:rsidRPr="00C5022E">
        <w:rPr>
          <w:sz w:val="24"/>
          <w:szCs w:val="24"/>
          <w:lang w:val="en-IN"/>
        </w:rPr>
        <w:t xml:space="preserve">│   │   │   └── </w:t>
      </w:r>
      <w:proofErr w:type="spellStart"/>
      <w:proofErr w:type="gramStart"/>
      <w:r w:rsidRPr="00C5022E">
        <w:rPr>
          <w:sz w:val="24"/>
          <w:szCs w:val="24"/>
          <w:lang w:val="en-IN"/>
        </w:rPr>
        <w:t>com.shashank</w:t>
      </w:r>
      <w:proofErr w:type="gramEnd"/>
      <w:r w:rsidRPr="00C5022E">
        <w:rPr>
          <w:sz w:val="24"/>
          <w:szCs w:val="24"/>
          <w:lang w:val="en-IN"/>
        </w:rPr>
        <w:t>.bookmigrationapi</w:t>
      </w:r>
      <w:proofErr w:type="spellEnd"/>
    </w:p>
    <w:p w14:paraId="4782D820" w14:textId="77777777" w:rsidR="00C5022E" w:rsidRPr="00C5022E" w:rsidRDefault="00C5022E" w:rsidP="00C5022E">
      <w:pPr>
        <w:pStyle w:val="ListParagraph"/>
        <w:rPr>
          <w:sz w:val="24"/>
          <w:szCs w:val="24"/>
          <w:lang w:val="en-IN"/>
        </w:rPr>
      </w:pPr>
      <w:r w:rsidRPr="00C5022E">
        <w:rPr>
          <w:sz w:val="24"/>
          <w:szCs w:val="24"/>
          <w:lang w:val="en-IN"/>
        </w:rPr>
        <w:t>│   │   │       ├── controller</w:t>
      </w:r>
    </w:p>
    <w:p w14:paraId="01AA2E7A" w14:textId="77777777" w:rsidR="00C5022E" w:rsidRPr="00C5022E" w:rsidRDefault="00C5022E" w:rsidP="00C5022E">
      <w:pPr>
        <w:pStyle w:val="ListParagraph"/>
        <w:rPr>
          <w:sz w:val="24"/>
          <w:szCs w:val="24"/>
          <w:lang w:val="en-IN"/>
        </w:rPr>
      </w:pPr>
      <w:r w:rsidRPr="00C5022E">
        <w:rPr>
          <w:sz w:val="24"/>
          <w:szCs w:val="24"/>
          <w:lang w:val="en-IN"/>
        </w:rPr>
        <w:t>│   │   │       │     └── BookController.java</w:t>
      </w:r>
    </w:p>
    <w:p w14:paraId="78C5B28B" w14:textId="77777777" w:rsidR="00C5022E" w:rsidRPr="00C5022E" w:rsidRDefault="00C5022E" w:rsidP="00C5022E">
      <w:pPr>
        <w:pStyle w:val="ListParagraph"/>
        <w:rPr>
          <w:sz w:val="24"/>
          <w:szCs w:val="24"/>
          <w:lang w:val="en-IN"/>
        </w:rPr>
      </w:pPr>
      <w:r w:rsidRPr="00C5022E">
        <w:rPr>
          <w:sz w:val="24"/>
          <w:szCs w:val="24"/>
          <w:lang w:val="en-IN"/>
        </w:rPr>
        <w:t>│   │   │       │</w:t>
      </w:r>
    </w:p>
    <w:p w14:paraId="535F6F7D" w14:textId="77777777" w:rsidR="00C5022E" w:rsidRPr="00C5022E" w:rsidRDefault="00C5022E" w:rsidP="00C5022E">
      <w:pPr>
        <w:pStyle w:val="ListParagraph"/>
        <w:rPr>
          <w:sz w:val="24"/>
          <w:szCs w:val="24"/>
          <w:lang w:val="en-IN"/>
        </w:rPr>
      </w:pPr>
      <w:r w:rsidRPr="00C5022E">
        <w:rPr>
          <w:sz w:val="24"/>
          <w:szCs w:val="24"/>
          <w:lang w:val="en-IN"/>
        </w:rPr>
        <w:t>│   │   │       ├── entity</w:t>
      </w:r>
    </w:p>
    <w:p w14:paraId="0F44F07F" w14:textId="77777777" w:rsidR="00C5022E" w:rsidRPr="00C5022E" w:rsidRDefault="00C5022E" w:rsidP="00C5022E">
      <w:pPr>
        <w:pStyle w:val="ListParagraph"/>
        <w:rPr>
          <w:sz w:val="24"/>
          <w:szCs w:val="24"/>
          <w:lang w:val="en-IN"/>
        </w:rPr>
      </w:pPr>
      <w:r w:rsidRPr="00C5022E">
        <w:rPr>
          <w:sz w:val="24"/>
          <w:szCs w:val="24"/>
          <w:lang w:val="en-IN"/>
        </w:rPr>
        <w:t>│   │   │       │     └── Book.java</w:t>
      </w:r>
    </w:p>
    <w:p w14:paraId="62CAE2B2" w14:textId="77777777" w:rsidR="00C5022E" w:rsidRPr="00C5022E" w:rsidRDefault="00C5022E" w:rsidP="00C5022E">
      <w:pPr>
        <w:pStyle w:val="ListParagraph"/>
        <w:rPr>
          <w:sz w:val="24"/>
          <w:szCs w:val="24"/>
          <w:lang w:val="en-IN"/>
        </w:rPr>
      </w:pPr>
      <w:r w:rsidRPr="00C5022E">
        <w:rPr>
          <w:sz w:val="24"/>
          <w:szCs w:val="24"/>
          <w:lang w:val="en-IN"/>
        </w:rPr>
        <w:t>│   │   │       │</w:t>
      </w:r>
    </w:p>
    <w:p w14:paraId="1C67A719" w14:textId="77777777" w:rsidR="00C5022E" w:rsidRPr="00C5022E" w:rsidRDefault="00C5022E" w:rsidP="00C5022E">
      <w:pPr>
        <w:pStyle w:val="ListParagraph"/>
        <w:rPr>
          <w:sz w:val="24"/>
          <w:szCs w:val="24"/>
          <w:lang w:val="en-IN"/>
        </w:rPr>
      </w:pPr>
      <w:r w:rsidRPr="00C5022E">
        <w:rPr>
          <w:sz w:val="24"/>
          <w:szCs w:val="24"/>
          <w:lang w:val="en-IN"/>
        </w:rPr>
        <w:t>│   │   │       ├── repository</w:t>
      </w:r>
    </w:p>
    <w:p w14:paraId="4F823B27" w14:textId="77777777" w:rsidR="00C5022E" w:rsidRPr="00C5022E" w:rsidRDefault="00C5022E" w:rsidP="00C5022E">
      <w:pPr>
        <w:pStyle w:val="ListParagraph"/>
        <w:rPr>
          <w:sz w:val="24"/>
          <w:szCs w:val="24"/>
          <w:lang w:val="en-IN"/>
        </w:rPr>
      </w:pPr>
      <w:r w:rsidRPr="00C5022E">
        <w:rPr>
          <w:sz w:val="24"/>
          <w:szCs w:val="24"/>
          <w:lang w:val="en-IN"/>
        </w:rPr>
        <w:t>│   │   │       │     └── BookRepository.java</w:t>
      </w:r>
    </w:p>
    <w:p w14:paraId="52243589" w14:textId="77777777" w:rsidR="00C5022E" w:rsidRPr="00C5022E" w:rsidRDefault="00C5022E" w:rsidP="00C5022E">
      <w:pPr>
        <w:pStyle w:val="ListParagraph"/>
        <w:rPr>
          <w:sz w:val="24"/>
          <w:szCs w:val="24"/>
          <w:lang w:val="en-IN"/>
        </w:rPr>
      </w:pPr>
      <w:r w:rsidRPr="00C5022E">
        <w:rPr>
          <w:sz w:val="24"/>
          <w:szCs w:val="24"/>
          <w:lang w:val="en-IN"/>
        </w:rPr>
        <w:t>│   │   │       │</w:t>
      </w:r>
    </w:p>
    <w:p w14:paraId="5226B7F6" w14:textId="77777777" w:rsidR="00C5022E" w:rsidRPr="00C5022E" w:rsidRDefault="00C5022E" w:rsidP="00C5022E">
      <w:pPr>
        <w:pStyle w:val="ListParagraph"/>
        <w:rPr>
          <w:sz w:val="24"/>
          <w:szCs w:val="24"/>
          <w:lang w:val="en-IN"/>
        </w:rPr>
      </w:pPr>
      <w:r w:rsidRPr="00C5022E">
        <w:rPr>
          <w:sz w:val="24"/>
          <w:szCs w:val="24"/>
          <w:lang w:val="en-IN"/>
        </w:rPr>
        <w:t>│   │   │       ├── service</w:t>
      </w:r>
    </w:p>
    <w:p w14:paraId="326C477D" w14:textId="77777777" w:rsidR="00C5022E" w:rsidRPr="00C5022E" w:rsidRDefault="00C5022E" w:rsidP="00C5022E">
      <w:pPr>
        <w:pStyle w:val="ListParagraph"/>
        <w:rPr>
          <w:sz w:val="24"/>
          <w:szCs w:val="24"/>
          <w:lang w:val="en-IN"/>
        </w:rPr>
      </w:pPr>
      <w:r w:rsidRPr="00C5022E">
        <w:rPr>
          <w:sz w:val="24"/>
          <w:szCs w:val="24"/>
          <w:lang w:val="en-IN"/>
        </w:rPr>
        <w:t>│   │   │       │     └── BookService.java</w:t>
      </w:r>
    </w:p>
    <w:p w14:paraId="7EFF4832" w14:textId="77777777" w:rsidR="00C5022E" w:rsidRPr="00C5022E" w:rsidRDefault="00C5022E" w:rsidP="00C5022E">
      <w:pPr>
        <w:pStyle w:val="ListParagraph"/>
        <w:rPr>
          <w:sz w:val="24"/>
          <w:szCs w:val="24"/>
          <w:lang w:val="en-IN"/>
        </w:rPr>
      </w:pPr>
      <w:r w:rsidRPr="00C5022E">
        <w:rPr>
          <w:sz w:val="24"/>
          <w:szCs w:val="24"/>
          <w:lang w:val="en-IN"/>
        </w:rPr>
        <w:t>│   │   │       │</w:t>
      </w:r>
    </w:p>
    <w:p w14:paraId="22819270" w14:textId="77777777" w:rsidR="00C5022E" w:rsidRPr="00C5022E" w:rsidRDefault="00C5022E" w:rsidP="00C5022E">
      <w:pPr>
        <w:pStyle w:val="ListParagraph"/>
        <w:rPr>
          <w:sz w:val="24"/>
          <w:szCs w:val="24"/>
          <w:lang w:val="en-IN"/>
        </w:rPr>
      </w:pPr>
      <w:r w:rsidRPr="00C5022E">
        <w:rPr>
          <w:sz w:val="24"/>
          <w:szCs w:val="24"/>
          <w:lang w:val="en-IN"/>
        </w:rPr>
        <w:t>│   │   │       └── BookMigrationApiApplication.java</w:t>
      </w:r>
    </w:p>
    <w:p w14:paraId="5FDB984B" w14:textId="77777777" w:rsidR="00C5022E" w:rsidRPr="00C5022E" w:rsidRDefault="00C5022E" w:rsidP="00C5022E">
      <w:pPr>
        <w:pStyle w:val="ListParagraph"/>
        <w:rPr>
          <w:sz w:val="24"/>
          <w:szCs w:val="24"/>
          <w:lang w:val="en-IN"/>
        </w:rPr>
      </w:pPr>
      <w:r w:rsidRPr="00C5022E">
        <w:rPr>
          <w:sz w:val="24"/>
          <w:szCs w:val="24"/>
          <w:lang w:val="en-IN"/>
        </w:rPr>
        <w:t>│   │   │</w:t>
      </w:r>
    </w:p>
    <w:p w14:paraId="066E6BA3" w14:textId="77777777" w:rsidR="00C5022E" w:rsidRPr="00C5022E" w:rsidRDefault="00C5022E" w:rsidP="00C5022E">
      <w:pPr>
        <w:pStyle w:val="ListParagraph"/>
        <w:rPr>
          <w:sz w:val="24"/>
          <w:szCs w:val="24"/>
          <w:lang w:val="en-IN"/>
        </w:rPr>
      </w:pPr>
      <w:r w:rsidRPr="00C5022E">
        <w:rPr>
          <w:sz w:val="24"/>
          <w:szCs w:val="24"/>
          <w:lang w:val="en-IN"/>
        </w:rPr>
        <w:t>│   │   └── resources</w:t>
      </w:r>
    </w:p>
    <w:p w14:paraId="5523FF64" w14:textId="77777777" w:rsidR="00C5022E" w:rsidRPr="00C5022E" w:rsidRDefault="00C5022E" w:rsidP="00C5022E">
      <w:pPr>
        <w:pStyle w:val="ListParagraph"/>
        <w:rPr>
          <w:sz w:val="24"/>
          <w:szCs w:val="24"/>
          <w:lang w:val="en-IN"/>
        </w:rPr>
      </w:pPr>
      <w:r w:rsidRPr="00C5022E">
        <w:rPr>
          <w:sz w:val="24"/>
          <w:szCs w:val="24"/>
          <w:lang w:val="en-IN"/>
        </w:rPr>
        <w:t xml:space="preserve">│   │       ├── </w:t>
      </w:r>
      <w:proofErr w:type="spellStart"/>
      <w:proofErr w:type="gramStart"/>
      <w:r w:rsidRPr="00C5022E">
        <w:rPr>
          <w:sz w:val="24"/>
          <w:szCs w:val="24"/>
          <w:lang w:val="en-IN"/>
        </w:rPr>
        <w:t>application.properties</w:t>
      </w:r>
      <w:proofErr w:type="spellEnd"/>
      <w:proofErr w:type="gramEnd"/>
    </w:p>
    <w:p w14:paraId="61097B7D" w14:textId="77777777" w:rsidR="00C5022E" w:rsidRPr="00C5022E" w:rsidRDefault="00C5022E" w:rsidP="00C5022E">
      <w:pPr>
        <w:pStyle w:val="ListParagraph"/>
        <w:rPr>
          <w:sz w:val="24"/>
          <w:szCs w:val="24"/>
          <w:lang w:val="en-IN"/>
        </w:rPr>
      </w:pPr>
      <w:r w:rsidRPr="00C5022E">
        <w:rPr>
          <w:sz w:val="24"/>
          <w:szCs w:val="24"/>
          <w:lang w:val="en-IN"/>
        </w:rPr>
        <w:t xml:space="preserve">│   │       └── </w:t>
      </w:r>
      <w:proofErr w:type="spellStart"/>
      <w:r w:rsidRPr="00C5022E">
        <w:rPr>
          <w:sz w:val="24"/>
          <w:szCs w:val="24"/>
          <w:lang w:val="en-IN"/>
        </w:rPr>
        <w:t>db</w:t>
      </w:r>
      <w:proofErr w:type="spellEnd"/>
    </w:p>
    <w:p w14:paraId="43D35449" w14:textId="77777777" w:rsidR="00C5022E" w:rsidRPr="00C5022E" w:rsidRDefault="00C5022E" w:rsidP="00C5022E">
      <w:pPr>
        <w:pStyle w:val="ListParagraph"/>
        <w:rPr>
          <w:sz w:val="24"/>
          <w:szCs w:val="24"/>
          <w:lang w:val="en-IN"/>
        </w:rPr>
      </w:pPr>
      <w:r w:rsidRPr="00C5022E">
        <w:rPr>
          <w:sz w:val="24"/>
          <w:szCs w:val="24"/>
          <w:lang w:val="en-IN"/>
        </w:rPr>
        <w:t>│   │           └── migration</w:t>
      </w:r>
    </w:p>
    <w:p w14:paraId="1D554140" w14:textId="77777777" w:rsidR="00C5022E" w:rsidRPr="00C5022E" w:rsidRDefault="00C5022E" w:rsidP="00C5022E">
      <w:pPr>
        <w:pStyle w:val="ListParagraph"/>
        <w:rPr>
          <w:sz w:val="24"/>
          <w:szCs w:val="24"/>
          <w:lang w:val="en-IN"/>
        </w:rPr>
      </w:pPr>
      <w:r w:rsidRPr="00C5022E">
        <w:rPr>
          <w:sz w:val="24"/>
          <w:szCs w:val="24"/>
          <w:lang w:val="en-IN"/>
        </w:rPr>
        <w:t>│   │               ├── V1__create_books_table.sql</w:t>
      </w:r>
    </w:p>
    <w:p w14:paraId="6AB4E7B9" w14:textId="77777777" w:rsidR="00C5022E" w:rsidRPr="00C5022E" w:rsidRDefault="00C5022E" w:rsidP="00C5022E">
      <w:pPr>
        <w:pStyle w:val="ListParagraph"/>
        <w:rPr>
          <w:sz w:val="24"/>
          <w:szCs w:val="24"/>
          <w:lang w:val="en-IN"/>
        </w:rPr>
      </w:pPr>
      <w:r w:rsidRPr="00C5022E">
        <w:rPr>
          <w:sz w:val="24"/>
          <w:szCs w:val="24"/>
          <w:lang w:val="en-IN"/>
        </w:rPr>
        <w:t>│   │               ├── V2__insert_sample_books.sql</w:t>
      </w:r>
    </w:p>
    <w:p w14:paraId="392A9C3E" w14:textId="77777777" w:rsidR="00C5022E" w:rsidRPr="00C5022E" w:rsidRDefault="00C5022E" w:rsidP="00C5022E">
      <w:pPr>
        <w:pStyle w:val="ListParagraph"/>
        <w:rPr>
          <w:sz w:val="24"/>
          <w:szCs w:val="24"/>
          <w:lang w:val="en-IN"/>
        </w:rPr>
      </w:pPr>
      <w:r w:rsidRPr="00C5022E">
        <w:rPr>
          <w:sz w:val="24"/>
          <w:szCs w:val="24"/>
          <w:lang w:val="en-IN"/>
        </w:rPr>
        <w:t>│   │               ├── V3__add_author_column.sql</w:t>
      </w:r>
    </w:p>
    <w:p w14:paraId="32B8CFEA" w14:textId="77777777" w:rsidR="00C5022E" w:rsidRPr="00C5022E" w:rsidRDefault="00C5022E" w:rsidP="00C5022E">
      <w:pPr>
        <w:pStyle w:val="ListParagraph"/>
        <w:rPr>
          <w:sz w:val="24"/>
          <w:szCs w:val="24"/>
          <w:lang w:val="en-IN"/>
        </w:rPr>
      </w:pPr>
      <w:r w:rsidRPr="00C5022E">
        <w:rPr>
          <w:sz w:val="24"/>
          <w:szCs w:val="24"/>
          <w:lang w:val="en-IN"/>
        </w:rPr>
        <w:t>│   │               └── V4__add_price_column.sql</w:t>
      </w:r>
    </w:p>
    <w:p w14:paraId="770D123B" w14:textId="77777777" w:rsidR="00C5022E" w:rsidRPr="00C5022E" w:rsidRDefault="00C5022E" w:rsidP="00C5022E">
      <w:pPr>
        <w:pStyle w:val="ListParagraph"/>
        <w:rPr>
          <w:sz w:val="24"/>
          <w:szCs w:val="24"/>
          <w:lang w:val="en-IN"/>
        </w:rPr>
      </w:pPr>
      <w:r w:rsidRPr="00C5022E">
        <w:rPr>
          <w:sz w:val="24"/>
          <w:szCs w:val="24"/>
          <w:lang w:val="en-IN"/>
        </w:rPr>
        <w:t>│</w:t>
      </w:r>
    </w:p>
    <w:p w14:paraId="4B81538D" w14:textId="77777777" w:rsidR="00C5022E" w:rsidRPr="00C5022E" w:rsidRDefault="00C5022E" w:rsidP="00C5022E">
      <w:pPr>
        <w:pStyle w:val="ListParagraph"/>
        <w:rPr>
          <w:sz w:val="24"/>
          <w:szCs w:val="24"/>
          <w:lang w:val="en-IN"/>
        </w:rPr>
      </w:pPr>
      <w:r w:rsidRPr="00C5022E">
        <w:rPr>
          <w:sz w:val="24"/>
          <w:szCs w:val="24"/>
          <w:lang w:val="en-IN"/>
        </w:rPr>
        <w:t>├── pom.xml</w:t>
      </w:r>
    </w:p>
    <w:p w14:paraId="3B6F1447" w14:textId="77777777" w:rsidR="00C5022E" w:rsidRPr="00C5022E" w:rsidRDefault="00C5022E" w:rsidP="00C5022E">
      <w:pPr>
        <w:pStyle w:val="ListParagraph"/>
        <w:rPr>
          <w:sz w:val="24"/>
          <w:szCs w:val="24"/>
          <w:lang w:val="en-IN"/>
        </w:rPr>
      </w:pPr>
      <w:r w:rsidRPr="00C5022E">
        <w:rPr>
          <w:sz w:val="24"/>
          <w:szCs w:val="24"/>
          <w:lang w:val="en-IN"/>
        </w:rPr>
        <w:t>├── README.md</w:t>
      </w:r>
    </w:p>
    <w:p w14:paraId="2F69A948" w14:textId="77777777" w:rsidR="00C5022E" w:rsidRPr="00C5022E" w:rsidRDefault="00C5022E" w:rsidP="00C5022E">
      <w:pPr>
        <w:pStyle w:val="ListParagraph"/>
        <w:rPr>
          <w:sz w:val="24"/>
          <w:szCs w:val="24"/>
          <w:lang w:val="en-IN"/>
        </w:rPr>
      </w:pPr>
      <w:r w:rsidRPr="00C5022E">
        <w:rPr>
          <w:sz w:val="24"/>
          <w:szCs w:val="24"/>
          <w:lang w:val="en-IN"/>
        </w:rPr>
        <w:t>└── screenshots</w:t>
      </w:r>
    </w:p>
    <w:p w14:paraId="5048AFD7" w14:textId="77777777" w:rsidR="00C5022E" w:rsidRPr="00C5022E" w:rsidRDefault="00C5022E" w:rsidP="00C5022E">
      <w:pPr>
        <w:pStyle w:val="ListParagraph"/>
        <w:rPr>
          <w:sz w:val="24"/>
          <w:szCs w:val="24"/>
        </w:rPr>
      </w:pPr>
    </w:p>
    <w:p w14:paraId="5CF81E13" w14:textId="77777777" w:rsidR="00453318" w:rsidRDefault="00000000">
      <w:pPr>
        <w:pStyle w:val="Heading1"/>
      </w:pPr>
      <w:r>
        <w:t>4. System Architecture</w:t>
      </w:r>
    </w:p>
    <w:p w14:paraId="35A69C1D" w14:textId="77777777" w:rsidR="00453318" w:rsidRDefault="00000000">
      <w:r>
        <w:t>The application follows a layered architecture. Client requests are handled by BookController, business logic resides in BookService, database operations are performed by BookRepository, and the Book entity maps Java objects to the books table. Flyway executes SQL migration scripts automatically during application startup.</w:t>
      </w:r>
    </w:p>
    <w:p w14:paraId="1F9CC909" w14:textId="77777777" w:rsidR="00C5022E" w:rsidRDefault="00C5022E"/>
    <w:p w14:paraId="24992F2C" w14:textId="21AF240E" w:rsidR="00C5022E" w:rsidRDefault="00C5022E" w:rsidP="00C5022E">
      <w:pPr>
        <w:pStyle w:val="Heading1"/>
      </w:pPr>
      <w:r>
        <w:lastRenderedPageBreak/>
        <w:t>4.</w:t>
      </w:r>
      <w:r>
        <w:t>5</w:t>
      </w:r>
      <w:r>
        <w:t xml:space="preserve"> </w:t>
      </w:r>
      <w:r>
        <w:t>Project Screenshots</w:t>
      </w:r>
    </w:p>
    <w:p w14:paraId="73D9812E" w14:textId="77777777" w:rsidR="00C5022E" w:rsidRDefault="00C5022E" w:rsidP="00C5022E"/>
    <w:p w14:paraId="327981E1" w14:textId="5D79EE22" w:rsidR="00C5022E" w:rsidRDefault="00C5022E" w:rsidP="00C5022E">
      <w:r>
        <w:rPr>
          <w:noProof/>
        </w:rPr>
        <w:drawing>
          <wp:anchor distT="0" distB="0" distL="114300" distR="114300" simplePos="0" relativeHeight="251647488" behindDoc="0" locked="0" layoutInCell="1" allowOverlap="1" wp14:anchorId="27D8B677" wp14:editId="485E93D5">
            <wp:simplePos x="0" y="0"/>
            <wp:positionH relativeFrom="column">
              <wp:posOffset>0</wp:posOffset>
            </wp:positionH>
            <wp:positionV relativeFrom="page">
              <wp:posOffset>4251325</wp:posOffset>
            </wp:positionV>
            <wp:extent cx="5227320" cy="5575300"/>
            <wp:effectExtent l="0" t="0" r="0" b="6350"/>
            <wp:wrapTopAndBottom/>
            <wp:docPr id="116648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81166" name="Picture 1166481166"/>
                    <pic:cNvPicPr/>
                  </pic:nvPicPr>
                  <pic:blipFill>
                    <a:blip r:embed="rId6"/>
                    <a:stretch>
                      <a:fillRect/>
                    </a:stretch>
                  </pic:blipFill>
                  <pic:spPr>
                    <a:xfrm>
                      <a:off x="0" y="0"/>
                      <a:ext cx="5227320" cy="5575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AD3CB0B" wp14:editId="2F91E45B">
            <wp:extent cx="5486400" cy="2896870"/>
            <wp:effectExtent l="0" t="0" r="0" b="0"/>
            <wp:docPr id="772650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0125" name="Picture 772650125"/>
                    <pic:cNvPicPr/>
                  </pic:nvPicPr>
                  <pic:blipFill>
                    <a:blip r:embed="rId7"/>
                    <a:stretch>
                      <a:fillRect/>
                    </a:stretch>
                  </pic:blipFill>
                  <pic:spPr>
                    <a:xfrm>
                      <a:off x="0" y="0"/>
                      <a:ext cx="5486400" cy="2896870"/>
                    </a:xfrm>
                    <a:prstGeom prst="rect">
                      <a:avLst/>
                    </a:prstGeom>
                  </pic:spPr>
                </pic:pic>
              </a:graphicData>
            </a:graphic>
          </wp:inline>
        </w:drawing>
      </w:r>
    </w:p>
    <w:p w14:paraId="0D10997D" w14:textId="7F3F179B" w:rsidR="00C5022E" w:rsidRDefault="00C5022E" w:rsidP="00C5022E">
      <w:r>
        <w:rPr>
          <w:noProof/>
        </w:rPr>
        <w:lastRenderedPageBreak/>
        <w:drawing>
          <wp:anchor distT="0" distB="0" distL="114300" distR="114300" simplePos="0" relativeHeight="251660800" behindDoc="0" locked="0" layoutInCell="1" allowOverlap="1" wp14:anchorId="5D984F2C" wp14:editId="4FC4D4ED">
            <wp:simplePos x="0" y="0"/>
            <wp:positionH relativeFrom="column">
              <wp:posOffset>7620</wp:posOffset>
            </wp:positionH>
            <wp:positionV relativeFrom="page">
              <wp:posOffset>6480175</wp:posOffset>
            </wp:positionV>
            <wp:extent cx="4335780" cy="3490595"/>
            <wp:effectExtent l="0" t="0" r="7620" b="0"/>
            <wp:wrapTopAndBottom/>
            <wp:docPr id="1990842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42418" name="Picture 1990842418"/>
                    <pic:cNvPicPr/>
                  </pic:nvPicPr>
                  <pic:blipFill>
                    <a:blip r:embed="rId8"/>
                    <a:stretch>
                      <a:fillRect/>
                    </a:stretch>
                  </pic:blipFill>
                  <pic:spPr>
                    <a:xfrm>
                      <a:off x="0" y="0"/>
                      <a:ext cx="4335780" cy="34905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016" behindDoc="0" locked="0" layoutInCell="1" allowOverlap="1" wp14:anchorId="5D86ECF1" wp14:editId="601EA52C">
            <wp:simplePos x="0" y="0"/>
            <wp:positionH relativeFrom="column">
              <wp:posOffset>0</wp:posOffset>
            </wp:positionH>
            <wp:positionV relativeFrom="page">
              <wp:posOffset>3345180</wp:posOffset>
            </wp:positionV>
            <wp:extent cx="4442460" cy="3070860"/>
            <wp:effectExtent l="0" t="0" r="0" b="0"/>
            <wp:wrapTopAndBottom/>
            <wp:docPr id="176595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5935" name="Picture 176595935"/>
                    <pic:cNvPicPr/>
                  </pic:nvPicPr>
                  <pic:blipFill>
                    <a:blip r:embed="rId9"/>
                    <a:stretch>
                      <a:fillRect/>
                    </a:stretch>
                  </pic:blipFill>
                  <pic:spPr>
                    <a:xfrm>
                      <a:off x="0" y="0"/>
                      <a:ext cx="4442460" cy="3070860"/>
                    </a:xfrm>
                    <a:prstGeom prst="rect">
                      <a:avLst/>
                    </a:prstGeom>
                  </pic:spPr>
                </pic:pic>
              </a:graphicData>
            </a:graphic>
          </wp:anchor>
        </w:drawing>
      </w:r>
      <w:r>
        <w:rPr>
          <w:noProof/>
        </w:rPr>
        <w:drawing>
          <wp:anchor distT="0" distB="0" distL="114300" distR="114300" simplePos="0" relativeHeight="251665920" behindDoc="0" locked="0" layoutInCell="1" allowOverlap="1" wp14:anchorId="213335BC" wp14:editId="19D8DE56">
            <wp:simplePos x="0" y="0"/>
            <wp:positionH relativeFrom="column">
              <wp:posOffset>0</wp:posOffset>
            </wp:positionH>
            <wp:positionV relativeFrom="page">
              <wp:posOffset>220980</wp:posOffset>
            </wp:positionV>
            <wp:extent cx="3139440" cy="3337560"/>
            <wp:effectExtent l="0" t="0" r="3810" b="0"/>
            <wp:wrapTopAndBottom/>
            <wp:docPr id="1582261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61487" name="Picture 1582261487"/>
                    <pic:cNvPicPr/>
                  </pic:nvPicPr>
                  <pic:blipFill>
                    <a:blip r:embed="rId10"/>
                    <a:stretch>
                      <a:fillRect/>
                    </a:stretch>
                  </pic:blipFill>
                  <pic:spPr>
                    <a:xfrm>
                      <a:off x="0" y="0"/>
                      <a:ext cx="3139440" cy="3337560"/>
                    </a:xfrm>
                    <a:prstGeom prst="rect">
                      <a:avLst/>
                    </a:prstGeom>
                  </pic:spPr>
                </pic:pic>
              </a:graphicData>
            </a:graphic>
          </wp:anchor>
        </w:drawing>
      </w:r>
    </w:p>
    <w:p w14:paraId="53BFDCE0" w14:textId="7A787637" w:rsidR="00453318" w:rsidRDefault="00000000">
      <w:pPr>
        <w:pStyle w:val="Heading1"/>
      </w:pPr>
      <w:r>
        <w:lastRenderedPageBreak/>
        <w:t>5. Database Design and Flyway</w:t>
      </w:r>
    </w:p>
    <w:p w14:paraId="02895D23" w14:textId="53554B4A" w:rsidR="00453318" w:rsidRDefault="00000000">
      <w:r>
        <w:t>The books table initially contained id, title, isbn and published_year. Migration V2 inserted sample records. Migration V3 introduced the author column and Migration V4 introduced the price column. Flyway maintains the flyway_schema_history table to ensure each migration is executed exactly once.</w:t>
      </w:r>
    </w:p>
    <w:p w14:paraId="6AC6C06F" w14:textId="6FB5F11E" w:rsidR="00453318" w:rsidRDefault="00000000">
      <w:pPr>
        <w:pStyle w:val="Heading1"/>
      </w:pPr>
      <w:r>
        <w:t>6. REST API Implementation</w:t>
      </w:r>
    </w:p>
    <w:p w14:paraId="65D14F6C" w14:textId="0AF7DE15" w:rsidR="00453318" w:rsidRDefault="00000000">
      <w:r>
        <w:t>Implemented endpoints:</w:t>
      </w:r>
    </w:p>
    <w:p w14:paraId="29E0BEC6" w14:textId="7B5594DB" w:rsidR="00453318" w:rsidRDefault="00000000">
      <w:r>
        <w:t>GET /books - Retrieve all books</w:t>
      </w:r>
    </w:p>
    <w:p w14:paraId="2E0371EB" w14:textId="3212FD0F" w:rsidR="00453318" w:rsidRDefault="00000000">
      <w:r>
        <w:t>GET /books/{id} - Retrieve book by ID</w:t>
      </w:r>
    </w:p>
    <w:p w14:paraId="553622DB" w14:textId="2B7F1595" w:rsidR="00453318" w:rsidRDefault="00000000">
      <w:r>
        <w:t>POST /books - Add a new book</w:t>
      </w:r>
    </w:p>
    <w:p w14:paraId="18E40746" w14:textId="5392A869" w:rsidR="00453318" w:rsidRDefault="00000000">
      <w:r>
        <w:t>PUT /books/{id} - Update an existing book</w:t>
      </w:r>
    </w:p>
    <w:p w14:paraId="7EF7C87D" w14:textId="0B98EEBF" w:rsidR="00453318" w:rsidRDefault="00000000">
      <w:r>
        <w:t>DELETE /books/{id} - Delete a book</w:t>
      </w:r>
    </w:p>
    <w:p w14:paraId="02D36F3B" w14:textId="39BA0FF2" w:rsidR="00453318" w:rsidRDefault="00000000">
      <w:pPr>
        <w:pStyle w:val="Heading1"/>
      </w:pPr>
      <w:r>
        <w:t>7. Project Workflow</w:t>
      </w:r>
    </w:p>
    <w:p w14:paraId="045EDBD1" w14:textId="1F5DD0C2" w:rsidR="00453318" w:rsidRDefault="00000000">
      <w:r>
        <w:t>1. Configure MySQL connection.</w:t>
      </w:r>
    </w:p>
    <w:p w14:paraId="462388F1" w14:textId="77777777" w:rsidR="00453318" w:rsidRDefault="00000000">
      <w:r>
        <w:t>2. Create migration scripts.</w:t>
      </w:r>
    </w:p>
    <w:p w14:paraId="5C494FDE" w14:textId="77777777" w:rsidR="00453318" w:rsidRDefault="00000000">
      <w:r>
        <w:t>3. Flyway creates and updates schema.</w:t>
      </w:r>
    </w:p>
    <w:p w14:paraId="0389EFC3" w14:textId="77777777" w:rsidR="00453318" w:rsidRDefault="00000000">
      <w:r>
        <w:t>4. Spring Data JPA maps entities.</w:t>
      </w:r>
    </w:p>
    <w:p w14:paraId="5DBFC5D5" w14:textId="77777777" w:rsidR="00453318" w:rsidRDefault="00000000">
      <w:r>
        <w:t>5. Repository accesses database.</w:t>
      </w:r>
    </w:p>
    <w:p w14:paraId="21156CD9" w14:textId="77777777" w:rsidR="00453318" w:rsidRDefault="00000000">
      <w:r>
        <w:t>6. Service processes business logic.</w:t>
      </w:r>
    </w:p>
    <w:p w14:paraId="4DFD8CF5" w14:textId="77777777" w:rsidR="00453318" w:rsidRDefault="00000000">
      <w:r>
        <w:t>7. Controller exposes REST APIs.</w:t>
      </w:r>
    </w:p>
    <w:p w14:paraId="131581D3" w14:textId="77777777" w:rsidR="00453318" w:rsidRDefault="00000000">
      <w:r>
        <w:t>8. APIs are tested using Postman.</w:t>
      </w:r>
    </w:p>
    <w:p w14:paraId="52299490" w14:textId="77777777" w:rsidR="00C5022E" w:rsidRDefault="00C5022E"/>
    <w:p w14:paraId="3B2247EE" w14:textId="77777777" w:rsidR="00453318" w:rsidRDefault="00000000">
      <w:pPr>
        <w:pStyle w:val="Heading1"/>
      </w:pPr>
      <w:r>
        <w:t>8. Testing and Results</w:t>
      </w:r>
    </w:p>
    <w:p w14:paraId="2D2E4BDB" w14:textId="77777777" w:rsidR="00453318" w:rsidRDefault="00000000">
      <w:r>
        <w:t>The project was successfully executed. Flyway created the database schema and maintained migration history. Sample data was inserted automatically and CRUD operations were verified through Postman. The API returned JSON responses and reflected changes in the MySQL database.</w:t>
      </w:r>
    </w:p>
    <w:p w14:paraId="687C2FB5" w14:textId="77777777" w:rsidR="00C5022E" w:rsidRDefault="00C5022E"/>
    <w:p w14:paraId="6420D497" w14:textId="77777777" w:rsidR="00453318" w:rsidRDefault="00000000">
      <w:pPr>
        <w:pStyle w:val="Heading1"/>
      </w:pPr>
      <w:r>
        <w:lastRenderedPageBreak/>
        <w:t>9. Features</w:t>
      </w:r>
    </w:p>
    <w:p w14:paraId="5A88A25C" w14:textId="77777777" w:rsidR="00453318" w:rsidRDefault="00000000">
      <w:r>
        <w:t>- Layered Architecture</w:t>
      </w:r>
    </w:p>
    <w:p w14:paraId="46C986C7" w14:textId="77777777" w:rsidR="00453318" w:rsidRDefault="00000000">
      <w:r>
        <w:t>- RESTful CRUD APIs</w:t>
      </w:r>
    </w:p>
    <w:p w14:paraId="3C445496" w14:textId="77777777" w:rsidR="00453318" w:rsidRDefault="00000000">
      <w:r>
        <w:t>- MySQL Integration</w:t>
      </w:r>
    </w:p>
    <w:p w14:paraId="246DE598" w14:textId="77777777" w:rsidR="00453318" w:rsidRDefault="00000000">
      <w:r>
        <w:t>- Spring Data JPA</w:t>
      </w:r>
    </w:p>
    <w:p w14:paraId="270DCFA9" w14:textId="77777777" w:rsidR="00453318" w:rsidRDefault="00000000">
      <w:r>
        <w:t>- Flyway Database Versioning</w:t>
      </w:r>
    </w:p>
    <w:p w14:paraId="57E45F42" w14:textId="77777777" w:rsidR="00453318" w:rsidRDefault="00000000">
      <w:r>
        <w:t>- Automatic Schema Migration</w:t>
      </w:r>
    </w:p>
    <w:p w14:paraId="6F275126" w14:textId="77777777" w:rsidR="00453318" w:rsidRDefault="00000000">
      <w:r>
        <w:t>- Sample Data Seeding</w:t>
      </w:r>
    </w:p>
    <w:p w14:paraId="52610767" w14:textId="77777777" w:rsidR="00453318" w:rsidRDefault="00000000">
      <w:r>
        <w:t>- Version Controlled Database Changes</w:t>
      </w:r>
    </w:p>
    <w:p w14:paraId="6F65EA22" w14:textId="77777777" w:rsidR="00453318" w:rsidRDefault="00000000">
      <w:pPr>
        <w:pStyle w:val="Heading1"/>
      </w:pPr>
      <w:r>
        <w:t>10. Conclusion</w:t>
      </w:r>
    </w:p>
    <w:p w14:paraId="354EF940" w14:textId="77777777" w:rsidR="00C5022E" w:rsidRPr="00C5022E" w:rsidRDefault="00C5022E" w:rsidP="00C5022E"/>
    <w:p w14:paraId="33D413E3" w14:textId="77777777" w:rsidR="00453318" w:rsidRDefault="00000000">
      <w:r>
        <w:t>The project successfully demonstrates modern backend development practices by combining Spring Boot, MySQL, Spring Data JPA and Flyway. It highlights automated database version control, maintainable architecture and RESTful API development. The implementation can be further enhanced by adding validation, authentication, exception handling, pagination and unit testing.</w:t>
      </w:r>
    </w:p>
    <w:sectPr w:rsidR="00453318" w:rsidSect="00C5022E">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021909"/>
    <w:multiLevelType w:val="hybridMultilevel"/>
    <w:tmpl w:val="42F4D8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9671297">
    <w:abstractNumId w:val="8"/>
  </w:num>
  <w:num w:numId="2" w16cid:durableId="366219843">
    <w:abstractNumId w:val="6"/>
  </w:num>
  <w:num w:numId="3" w16cid:durableId="1618028942">
    <w:abstractNumId w:val="5"/>
  </w:num>
  <w:num w:numId="4" w16cid:durableId="1831748086">
    <w:abstractNumId w:val="4"/>
  </w:num>
  <w:num w:numId="5" w16cid:durableId="339280104">
    <w:abstractNumId w:val="7"/>
  </w:num>
  <w:num w:numId="6" w16cid:durableId="1366443736">
    <w:abstractNumId w:val="3"/>
  </w:num>
  <w:num w:numId="7" w16cid:durableId="1184317937">
    <w:abstractNumId w:val="2"/>
  </w:num>
  <w:num w:numId="8" w16cid:durableId="1879123724">
    <w:abstractNumId w:val="1"/>
  </w:num>
  <w:num w:numId="9" w16cid:durableId="823274822">
    <w:abstractNumId w:val="0"/>
  </w:num>
  <w:num w:numId="10" w16cid:durableId="1503616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318"/>
    <w:rsid w:val="00720944"/>
    <w:rsid w:val="00733E77"/>
    <w:rsid w:val="00AA1D8D"/>
    <w:rsid w:val="00B47730"/>
    <w:rsid w:val="00C502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ADF31"/>
  <w14:defaultImageDpi w14:val="300"/>
  <w15:docId w15:val="{785E071F-BB46-48C8-8F4F-0E7E1F5F7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Kumar</cp:lastModifiedBy>
  <cp:revision>2</cp:revision>
  <cp:lastPrinted>2026-06-27T15:39:00Z</cp:lastPrinted>
  <dcterms:created xsi:type="dcterms:W3CDTF">2013-12-23T23:15:00Z</dcterms:created>
  <dcterms:modified xsi:type="dcterms:W3CDTF">2026-06-27T15:56:00Z</dcterms:modified>
  <cp:category/>
</cp:coreProperties>
</file>